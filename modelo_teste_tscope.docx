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TSCOPE - CONTRATO DE PRESTAÇÃO DE SERVIÇOS</w:t>
      </w:r>
    </w:p>
    <w:p>
      <w:r>
        <w:rPr>
          <w:b/>
        </w:rPr>
        <w:t xml:space="preserve">CONTRATANTE: </w:t>
      </w:r>
      <w:r>
        <w:t>{contratante_nome}, portador do CPF/CNPJ n. {contratante_doc}, com endereço em {contratante_endereco}.</w:t>
      </w:r>
    </w:p>
    <w:p>
      <w:r>
        <w:rPr>
          <w:b/>
        </w:rPr>
        <w:t xml:space="preserve">CONTRATADO: </w:t>
      </w:r>
      <w:r>
        <w:t>{contratado}, portador do CPF/CNPJ n. {documento_contratado}.</w:t>
      </w:r>
    </w:p>
    <w:p>
      <w:pPr>
        <w:pStyle w:val="Heading1"/>
      </w:pPr>
      <w:r>
        <w:t>1. DO OBJETO</w:t>
      </w:r>
    </w:p>
    <w:p>
      <w:r>
        <w:t>O presente contrato tem como objeto a prestação do seguinte serviço: {objeto_servico}.</w:t>
      </w:r>
    </w:p>
    <w:p>
      <w:pPr>
        <w:pStyle w:val="Heading1"/>
      </w:pPr>
      <w:r>
        <w:t>2. DO VALOR E PAGAMENTO</w:t>
      </w:r>
    </w:p>
    <w:p>
      <w:r>
        <w:t xml:space="preserve">Pelo serviço acima descrito, o CONTRATANTE pagará ao CONTRATADO o valor total de </w:t>
      </w:r>
      <w:r>
        <w:rPr>
          <w:b/>
        </w:rPr>
        <w:t>R$ {valor}</w:t>
      </w:r>
      <w:r>
        <w:t>, nas seguintes condições: {condicoes_pagamento}.</w:t>
      </w:r>
    </w:p>
    <w:p>
      <w:pPr>
        <w:pStyle w:val="Heading1"/>
      </w:pPr>
      <w:r>
        <w:t>3. DO ANEXO 1</w:t>
      </w:r>
    </w:p>
    <w:p>
      <w:r>
        <w:t xml:space="preserve">As especificações técnicas detalhadas estão descritas no Anexo 1: </w:t>
      </w:r>
      <w:r>
        <w:rPr>
          <w:i/>
        </w:rPr>
        <w:t>{anexo_1}</w:t>
      </w:r>
    </w:p>
    <w:p>
      <w:r>
        <w:br/>
        <w:br/>
        <w:br/>
      </w:r>
    </w:p>
    <w:p>
      <w:r>
        <w:t>___________________________________________</w:t>
        <w:br/>
      </w:r>
      <w:r>
        <w:t>{contratante_nome}</w:t>
        <w:br/>
      </w:r>
      <w:r>
        <w:t>CONTRATANTE</w:t>
      </w:r>
    </w:p>
    <w:p>
      <w:r>
        <w:br/>
        <w:br/>
      </w:r>
      <w:r>
        <w:t>___________________________________________</w:t>
        <w:br/>
      </w:r>
      <w:r>
        <w:t>{contratado}</w:t>
        <w:br/>
      </w:r>
      <w:r>
        <w:t>CONTRATADO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